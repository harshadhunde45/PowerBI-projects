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BI Assignment (Questions 2 to 6)</w:t>
      </w:r>
    </w:p>
    <w:p>
      <w:r>
        <w:t>Name: Harsha Hiralal Dhunde</w:t>
      </w:r>
    </w:p>
    <w:p>
      <w:r>
        <w:t>Subject: Data Analytics</w:t>
      </w:r>
    </w:p>
    <w:p>
      <w:r>
        <w:t>Tool: Power BI Desktop</w:t>
      </w:r>
    </w:p>
    <w:p>
      <w:pPr>
        <w:pStyle w:val="Heading2"/>
      </w:pPr>
      <w:r>
        <w:t>Question 2: Data Cleaning using Sample Data</w:t>
      </w:r>
    </w:p>
    <w:p>
      <w:r>
        <w:t>The sample Financials dataset was loaded using the "Use sample data" option in Power BI. Power Query Editor was used to clean and transform the data.</w:t>
      </w:r>
    </w:p>
    <w:p>
      <w:r>
        <w:t>Steps performed:</w:t>
      </w:r>
    </w:p>
    <w:p>
      <w:r>
        <w:t>1. Removed the Product column as it was not required for analysis.</w:t>
        <w:br/>
        <w:t>2. Changed the Units Sold column data type to Whole Number to ensure correct calculations.</w:t>
        <w:br/>
        <w:t>3. Filtered the Date column to include data only from the year 2014.</w:t>
        <w:br/>
        <w:t>These steps improved data accuracy and reduced unnecessary data.</w:t>
      </w:r>
    </w:p>
    <w:p>
      <w:pPr>
        <w:pStyle w:val="Heading2"/>
      </w:pPr>
      <w:r>
        <w:t>Question 3: Power BI Data Connectors</w:t>
      </w:r>
    </w:p>
    <w:p>
      <w:r>
        <w:t>Three data connectors other than Excel and CSV are:</w:t>
        <w:br/>
        <w:br/>
        <w:t>1. SQL Server: Connects to enterprise databases and is used for large-scale business data.</w:t>
        <w:br/>
        <w:t>2. MySQL Database: Used to connect Power BI with MySQL databases for customer and sales data.</w:t>
        <w:br/>
        <w:t>3. Web API: Used to fetch live data in JSON format from web services.</w:t>
        <w:br/>
        <w:br/>
        <w:t>Each connector requires credentials or configuration such as server name, database name, or API keys.</w:t>
      </w:r>
    </w:p>
    <w:p>
      <w:pPr>
        <w:pStyle w:val="Heading2"/>
      </w:pPr>
      <w:r>
        <w:t>Question 4: MySQL Database Connection</w:t>
      </w:r>
    </w:p>
    <w:p>
      <w:r>
        <w:t>A local MySQL database was created with a Customers table containing CustomerID, Name, and City. The MySQL ODBC connector was installed to allow Power BI to connect with the database. Using the Get Data option, the MySQL database was connected and the Customers table was loaded successfully into Power BI Data View.</w:t>
      </w:r>
    </w:p>
    <w:p>
      <w:pPr>
        <w:pStyle w:val="Heading2"/>
      </w:pPr>
      <w:r>
        <w:t>Question 5: Power BI Data Import Modes</w:t>
      </w:r>
    </w:p>
    <w:p>
      <w:r>
        <w:t>Power BI supports three data import modes:</w:t>
        <w:br/>
        <w:br/>
        <w:t>Import Mode: Data is stored inside Power BI and provides fast performance.</w:t>
        <w:br/>
        <w:t>DirectQuery Mode: Data remains in the source database and is queried in real time.</w:t>
        <w:br/>
        <w:t>Live Connection: Used mainly with Analysis Services and Power BI datasets.</w:t>
        <w:br/>
        <w:br/>
        <w:t>Import mode is best for small to medium data, while DirectQuery and Live Connection are suitable for large and real-time datasets.</w:t>
      </w:r>
    </w:p>
    <w:p>
      <w:pPr>
        <w:pStyle w:val="Heading2"/>
      </w:pPr>
      <w:r>
        <w:t>Question 6: API Data Connection and Visualization</w:t>
      </w:r>
    </w:p>
    <w:p>
      <w:r>
        <w:t>A public JSON API was used to fetch live data using the Web connector in Power BI. The data was loaded into Power Query Editor where columns were renamed and data types were corrected. After cleaning, a simple table and bar chart visualization were created to represent the data clearly.</w:t>
      </w:r>
    </w:p>
    <w:p>
      <w:pPr>
        <w:pStyle w:val="Heading2"/>
      </w:pPr>
      <w:r>
        <w:t>Conclusion</w:t>
      </w:r>
    </w:p>
    <w:p>
      <w:r>
        <w:t>This assignment helped in understanding Power BI data connections, data cleaning, import modes, and visualization techniques. Proper data preparation is essential for accurate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